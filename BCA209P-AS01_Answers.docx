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BCA 3rd Semester – Lab Sheet 01</w:t>
      </w:r>
    </w:p>
    <w:p>
      <w:pPr>
        <w:jc w:val="center"/>
      </w:pPr>
      <w:r>
        <w:t>HTML Forms, HTML Frames and CSS – Answers to All Lab Assessment Questions</w:t>
      </w:r>
    </w:p>
    <w:p>
      <w:r>
        <w:t>Note: Replace “Your Name” and “Your College Name” with your own details. Save each program as a separate .html file and open it in a web browser.</w:t>
      </w:r>
    </w:p>
    <w:p>
      <w:pPr>
        <w:pStyle w:val="Heading1"/>
      </w:pPr>
      <w:r>
        <w:t>1. Personal Information Webpage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&lt;head&gt;&lt;title&gt;My Introduction&lt;/title&gt;&lt;/head&gt;</w:t>
        <w:br/>
        <w:t>&lt;body&gt;</w:t>
        <w:br/>
        <w:t xml:space="preserve">  &lt;h1&gt;My Introduction&lt;/h1&gt;</w:t>
        <w:br/>
        <w:t xml:space="preserve">  &lt;p&gt;&lt;b&gt;Name:&lt;/b&gt; Your Name&lt;/p&gt;</w:t>
        <w:br/>
        <w:t xml:space="preserve">  &lt;p&gt;&lt;i&gt;Course:&lt;/i&gt; BCA&lt;/p&gt;</w:t>
        <w:br/>
        <w:t xml:space="preserve">  &lt;p&gt;&lt;u&gt;Semester:&lt;/u&gt; 3rd Semester&lt;/p&gt;</w:t>
        <w:br/>
        <w:t xml:space="preserve">  &lt;p&gt;&lt;b&gt;College:&lt;/b&gt; Your College Name&lt;/p&gt;</w:t>
        <w:br/>
        <w:t xml:space="preserve">  &lt;h2&gt;About Me&lt;/h2&gt;</w:t>
        <w:br/>
        <w:t xml:space="preserve">  &lt;p&gt;Hello! My name is &lt;b&gt;Your Name&lt;/b&gt;.&lt;br&gt;</w:t>
        <w:br/>
        <w:t xml:space="preserve">     I am a &lt;i&gt;BCA student&lt;/i&gt; interested in computers and programming.&lt;br&gt;</w:t>
        <w:br/>
        <w:t xml:space="preserve">     I want to improve my technical skills and learn web development.&lt;/p&gt;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A webpage showing your name, course, semester, college name, and a short introduction using bold, italic, underline, and line-break tags.</w:t>
      </w:r>
    </w:p>
    <w:p>
      <w:pPr>
        <w:pStyle w:val="Heading1"/>
      </w:pPr>
      <w:r>
        <w:t>2. Demonstration of HTML Text Tags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&lt;head&gt;&lt;title&gt;HTML Text Tags&lt;/title&gt;&lt;/head&gt;</w:t>
        <w:br/>
        <w:t>&lt;body&gt;</w:t>
        <w:br/>
        <w:t xml:space="preserve">  &lt;h1&gt;Heading 1&lt;/h1&gt;&lt;h2&gt;Heading 2&lt;/h2&gt;&lt;h3&gt;Heading 3&lt;/h3&gt;</w:t>
        <w:br/>
        <w:t xml:space="preserve">  &lt;h4&gt;Heading 4&lt;/h4&gt;&lt;h5&gt;Heading 5&lt;/h5&gt;&lt;h6&gt;Heading 6&lt;/h6&gt;</w:t>
        <w:br/>
        <w:t xml:space="preserve">  &lt;p&gt;&lt;b&gt;Bold text&lt;/b&gt;&lt;/p&gt;</w:t>
        <w:br/>
        <w:t xml:space="preserve">  &lt;p&gt;&lt;strong&gt;Important text&lt;/strong&gt;&lt;/p&gt;</w:t>
        <w:br/>
        <w:t xml:space="preserve">  &lt;p&gt;&lt;i&gt;Italic text&lt;/i&gt;&lt;/p&gt;</w:t>
        <w:br/>
        <w:t xml:space="preserve">  &lt;p&gt;&lt;em&gt;Emphasized text&lt;/em&gt;&lt;/p&gt;</w:t>
        <w:br/>
        <w:t xml:space="preserve">  &lt;p&gt;&lt;u&gt;Underlined text&lt;/u&gt;&lt;/p&gt;</w:t>
        <w:br/>
        <w:t xml:space="preserve">  &lt;p&gt;&lt;mark&gt;Highlighted text&lt;/mark&gt;&lt;/p&gt;</w:t>
        <w:br/>
        <w:t xml:space="preserve">  &lt;p&gt;Mathematics: x&lt;sup&gt;2&lt;/sup&gt; + y&lt;sup&gt;2&lt;/sup&gt;&lt;/p&gt;</w:t>
        <w:br/>
        <w:t xml:space="preserve">  &lt;p&gt;Water formula: H&lt;sub&gt;2&lt;/sub&gt;O&lt;/p&gt;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All six heading sizes and examples of bold, strong, italic, emphasized, underlined, highlighted, superscript, and subscript text.</w:t>
      </w:r>
    </w:p>
    <w:p>
      <w:pPr>
        <w:pStyle w:val="Heading1"/>
      </w:pPr>
      <w:r>
        <w:t>3. Unordered List of Five Programming Languages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&lt;head&gt;&lt;title&gt;Programming Languages&lt;/title&gt;&lt;/head&gt;</w:t>
        <w:br/>
        <w:t>&lt;body&gt;</w:t>
        <w:br/>
        <w:t xml:space="preserve">  &lt;h1&gt;Programming Languages&lt;/h1&gt;</w:t>
        <w:br/>
        <w:t xml:space="preserve">  &lt;ul style="list-style-type: disc;"&gt;</w:t>
        <w:br/>
        <w:t xml:space="preserve">    &lt;li&gt;Python&lt;/li&gt;&lt;li&gt;Java&lt;/li&gt;&lt;li&gt;C&lt;/li&gt;&lt;li&gt;C++&lt;/li&gt;&lt;li&gt;JavaScript&lt;/li&gt;</w:t>
        <w:br/>
        <w:t xml:space="preserve">  &lt;/ul&gt;</w:t>
        <w:br/>
        <w:t xml:space="preserve">  &lt;h2&gt;Other List Styles&lt;/h2&gt;</w:t>
        <w:br/>
        <w:t xml:space="preserve">  &lt;ul style="list-style-type: circle;"&gt;&lt;li&gt;HTML&lt;/li&gt;&lt;li&gt;CSS&lt;/li&gt;&lt;/ul&gt;</w:t>
        <w:br/>
        <w:t xml:space="preserve">  &lt;ul style="list-style-type: square;"&gt;&lt;li&gt;SQL&lt;/li&gt;&lt;li&gt;PHP&lt;/li&gt;&lt;/ul&gt;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Programming languages appear as a bulleted list. Additional lists demonstrate disc, circle, and square bullet styles.</w:t>
      </w:r>
    </w:p>
    <w:p>
      <w:pPr>
        <w:pStyle w:val="Heading1"/>
      </w:pPr>
      <w:r>
        <w:t>4. Steps to Create an HTML Webpage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&lt;head&gt;&lt;title&gt;Steps to Create a Webpage&lt;/title&gt;&lt;/head&gt;</w:t>
        <w:br/>
        <w:t>&lt;body&gt;</w:t>
        <w:br/>
        <w:t xml:space="preserve">  &lt;h1&gt;Steps to Create an HTML Webpage&lt;/h1&gt;</w:t>
        <w:br/>
        <w:t xml:space="preserve">  &lt;ol&gt;</w:t>
        <w:br/>
        <w:t xml:space="preserve">    &lt;li&gt;Open a text editor such as Notepad or VS Code.&lt;/li&gt;</w:t>
        <w:br/>
        <w:t xml:space="preserve">    &lt;li&gt;Write the basic HTML structure.&lt;/li&gt;</w:t>
        <w:br/>
        <w:t xml:space="preserve">    &lt;li&gt;Add the required headings, paragraphs, images, or links.&lt;/li&gt;</w:t>
        <w:br/>
        <w:t xml:space="preserve">    &lt;li&gt;Save the file with the .html extension.&lt;/li&gt;</w:t>
        <w:br/>
        <w:t xml:space="preserve">    &lt;li&gt;Open the file in a web browser.&lt;/li&gt;</w:t>
        <w:br/>
        <w:t xml:space="preserve">    &lt;li&gt;Test the page and correct any errors.&lt;/li&gt;</w:t>
        <w:br/>
        <w:t xml:space="preserve">  &lt;/ol&gt;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The six steps are displayed in a numbered list.</w:t>
      </w:r>
    </w:p>
    <w:p>
      <w:pPr>
        <w:pStyle w:val="Heading1"/>
      </w:pPr>
      <w:r>
        <w:t>5. College Courses with Nested Lists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&lt;head&gt;&lt;title&gt;College Courses&lt;/title&gt;&lt;/head&gt;</w:t>
        <w:br/>
        <w:t>&lt;body&gt;</w:t>
        <w:br/>
        <w:t xml:space="preserve">  &lt;h1&gt;Courses Offered by the College&lt;/h1&gt;</w:t>
        <w:br/>
        <w:t xml:space="preserve">  &lt;ol&gt;</w:t>
        <w:br/>
        <w:t xml:space="preserve">    &lt;li&gt;BCA</w:t>
        <w:br/>
        <w:t xml:space="preserve">      &lt;ul&gt;&lt;li&gt;Programming in C&lt;/li&gt;&lt;li&gt;Web Development&lt;/li&gt;&lt;li&gt;Database Management&lt;/li&gt;&lt;/ul&gt;</w:t>
        <w:br/>
        <w:t xml:space="preserve">    &lt;/li&gt;</w:t>
        <w:br/>
        <w:t xml:space="preserve">    &lt;li&gt;BBA</w:t>
        <w:br/>
        <w:t xml:space="preserve">      &lt;ul&gt;&lt;li&gt;Management Principles&lt;/li&gt;&lt;li&gt;Accounting&lt;/li&gt;&lt;li&gt;Business Communication&lt;/li&gt;&lt;/ul&gt;</w:t>
        <w:br/>
        <w:t xml:space="preserve">    &lt;/li&gt;</w:t>
        <w:br/>
        <w:t xml:space="preserve">    &lt;li&gt;B.Com</w:t>
        <w:br/>
        <w:t xml:space="preserve">      &lt;ul&gt;&lt;li&gt;Financial Accounting&lt;/li&gt;&lt;li&gt;Business Law&lt;/li&gt;&lt;li&gt;Economics&lt;/li&gt;&lt;/ul&gt;</w:t>
        <w:br/>
        <w:t xml:space="preserve">    &lt;/li&gt;</w:t>
        <w:br/>
        <w:t xml:space="preserve">  &lt;/ol&gt;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Courses appear as a numbered list, with each course’s subjects shown as nested bullet lists.</w:t>
      </w:r>
    </w:p>
    <w:p>
      <w:pPr>
        <w:pStyle w:val="Heading1"/>
      </w:pPr>
      <w:r>
        <w:t>6. Student Information Table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&lt;title&gt;Student Information&lt;/title&gt;</w:t>
        <w:br/>
        <w:t xml:space="preserve">  &lt;style&gt;</w:t>
        <w:br/>
        <w:t xml:space="preserve">    table { border-collapse: collapse; width: 80%; }</w:t>
        <w:br/>
        <w:t xml:space="preserve">    th, td { border: 1px solid black; padding: 8px; text-align: left; }</w:t>
        <w:br/>
        <w:t xml:space="preserve">    th { background: #e8e8e8; }</w:t>
        <w:br/>
        <w:t xml:space="preserve">  &lt;/style&gt;</w:t>
        <w:br/>
        <w:t>&lt;/head&gt;</w:t>
        <w:br/>
        <w:t>&lt;body&gt;</w:t>
        <w:br/>
        <w:t xml:space="preserve">  &lt;h1&gt;Student Information&lt;/h1&gt;</w:t>
        <w:br/>
        <w:t xml:space="preserve">  &lt;table&gt;</w:t>
        <w:br/>
        <w:t xml:space="preserve">    &lt;tr&gt;&lt;th&gt;Student ID&lt;/th&gt;&lt;th&gt;Name&lt;/th&gt;&lt;th&gt;Course&lt;/th&gt;&lt;th&gt;Semester&lt;/th&gt;&lt;th&gt;Marks&lt;/th&gt;&lt;/tr&gt;</w:t>
        <w:br/>
        <w:t xml:space="preserve">    &lt;tr&gt;&lt;td&gt;101&lt;/td&gt;&lt;td&gt;Aman&lt;/td&gt;&lt;td&gt;BCA&lt;/td&gt;&lt;td&gt;3rd&lt;/td&gt;&lt;td&gt;85&lt;/td&gt;&lt;/tr&gt;</w:t>
        <w:br/>
        <w:t xml:space="preserve">    &lt;tr&gt;&lt;td&gt;102&lt;/td&gt;&lt;td&gt;Priya&lt;/td&gt;&lt;td&gt;BCA&lt;/td&gt;&lt;td&gt;3rd&lt;/td&gt;&lt;td&gt;91&lt;/td&gt;&lt;/tr&gt;</w:t>
        <w:br/>
        <w:t xml:space="preserve">    &lt;tr&gt;&lt;td&gt;103&lt;/td&gt;&lt;td&gt;Rahul&lt;/td&gt;&lt;td&gt;BCA&lt;/td&gt;&lt;td&gt;3rd&lt;/td&gt;&lt;td&gt;78&lt;/td&gt;&lt;/tr&gt;</w:t>
        <w:br/>
        <w:t xml:space="preserve">  &lt;/table&gt;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A bordered table with Student ID, Name, Course, Semester, and Marks for three sample students.</w:t>
      </w:r>
    </w:p>
    <w:p>
      <w:pPr>
        <w:pStyle w:val="Heading1"/>
      </w:pPr>
      <w:r>
        <w:t>7. College Timetable Using rowspan and colspan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&lt;title&gt;College Timetable&lt;/title&gt;</w:t>
        <w:br/>
        <w:t xml:space="preserve">  &lt;style&gt;</w:t>
        <w:br/>
        <w:t xml:space="preserve">    table { border-collapse: collapse; width: 100%; text-align: center; }</w:t>
        <w:br/>
        <w:t xml:space="preserve">    th, td { border: 1px solid black; padding: 10px; }</w:t>
        <w:br/>
        <w:t xml:space="preserve">    th { background: #e8e8e8; }</w:t>
        <w:br/>
        <w:t xml:space="preserve">  &lt;/style&gt;</w:t>
        <w:br/>
        <w:t>&lt;/head&gt;</w:t>
        <w:br/>
        <w:t>&lt;body&gt;</w:t>
        <w:br/>
        <w:t xml:space="preserve">  &lt;h1&gt; BCA 3rd Semester Timetable&lt;/h1&gt;</w:t>
        <w:br/>
        <w:t xml:space="preserve">  &lt;table&gt;</w:t>
        <w:br/>
        <w:t xml:space="preserve">    &lt;tr&gt;&lt;th&gt;Day&lt;/th&gt;&lt;th&gt;9:00–10:00&lt;/th&gt;&lt;th&gt;10:00–11:00&lt;/th&gt;&lt;th&gt;11:00–12:00&lt;/th&gt;&lt;th&gt;12:00–1:00&lt;/th&gt;&lt;th&gt;1:00–2:00&lt;/th&gt;&lt;/tr&gt;</w:t>
        <w:br/>
        <w:t xml:space="preserve">    &lt;tr&gt;&lt;th&gt;Monday&lt;/th&gt;&lt;td&gt;Java&lt;/td&gt;&lt;td&gt;DBMS&lt;/td&gt;&lt;td rowspan="5"&gt;Lunch Break&lt;/td&gt;&lt;td&gt;Web Tech&lt;/td&gt;&lt;td&gt;Maths&lt;/td&gt;&lt;/tr&gt;</w:t>
        <w:br/>
        <w:t xml:space="preserve">    &lt;tr&gt;&lt;th&gt;Tuesday&lt;/th&gt;&lt;td&gt;Python&lt;/td&gt;&lt;td&gt;Java&lt;/td&gt;&lt;td&gt;OS&lt;/td&gt;&lt;td&gt;DBMS&lt;/td&gt;&lt;/tr&gt;</w:t>
        <w:br/>
        <w:t xml:space="preserve">    &lt;tr&gt;&lt;th&gt;Wednesday&lt;/th&gt;&lt;td&gt;Web Tech&lt;/td&gt;&lt;td&gt;Maths&lt;/td&gt;&lt;td&gt;Java&lt;/td&gt;&lt;td&gt;Python&lt;/td&gt;&lt;/tr&gt;</w:t>
        <w:br/>
        <w:t xml:space="preserve">    &lt;tr&gt;&lt;th&gt;Thursday&lt;/th&gt;&lt;td&gt;DBMS&lt;/td&gt;&lt;td&gt;OS&lt;/td&gt;&lt;td&gt;Maths&lt;/td&gt;&lt;td&gt;Web Tech&lt;/td&gt;&lt;/tr&gt;</w:t>
        <w:br/>
        <w:t xml:space="preserve">    &lt;tr&gt;&lt;th&gt;Friday&lt;/th&gt;&lt;td colspan="2"&gt;Web Technology Lab&lt;/td&gt;&lt;td&gt;Python&lt;/td&gt;&lt;td&gt;Library&lt;/td&gt;&lt;/tr&gt;</w:t>
        <w:br/>
        <w:t xml:space="preserve">  &lt;/table&gt;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A weekly timetable. rowspan combines the lunch-break cells vertically; colspan combines two Friday periods for the lab.</w:t>
      </w:r>
    </w:p>
    <w:p>
      <w:pPr>
        <w:pStyle w:val="Heading1"/>
      </w:pPr>
      <w:r>
        <w:t>8. Display College Logo, Course Image and Nature Image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&lt;head&gt;&lt;title&gt;Images&lt;/title&gt;&lt;/head&gt;</w:t>
        <w:br/>
        <w:t>&lt;body&gt;</w:t>
        <w:br/>
        <w:t xml:space="preserve">  &lt;h1&gt;College and Learning Images&lt;/h1&gt;</w:t>
        <w:br/>
        <w:t xml:space="preserve">  &lt;h2&gt;College Logo&lt;/h2&gt;</w:t>
        <w:br/>
        <w:t xml:space="preserve">  &lt;img src="college-logo.png" alt="College logo" width="180" height="180"&gt;</w:t>
        <w:br/>
        <w:t xml:space="preserve">  &lt;h2&gt;Course-Related Image&lt;/h2&gt;</w:t>
        <w:br/>
        <w:t xml:space="preserve">  &lt;img src="computer-course.jpg" alt="Computer and programming" width="300" height="200"&gt;</w:t>
        <w:br/>
        <w:t xml:space="preserve">  &lt;h2&gt;Nature Image&lt;/h2&gt;</w:t>
        <w:br/>
        <w:t xml:space="preserve">  &lt;img src="nature.jpg" alt="Green mountains and nature" width="300" height="200"&gt;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Three images are displayed. Keep the image files in the same folder as the HTML file, using the exact filenames shown, or change the src values to match your files.</w:t>
      </w:r>
    </w:p>
    <w:p>
      <w:pPr>
        <w:pStyle w:val="Heading1"/>
      </w:pPr>
      <w:r>
        <w:t>9. Student Registration Form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&lt;title&gt;Student Registration&lt;/title&gt;</w:t>
        <w:br/>
        <w:t xml:space="preserve">  &lt;style&gt;</w:t>
        <w:br/>
        <w:t xml:space="preserve">    body { font-family: Arial, sans-serif; }</w:t>
        <w:br/>
        <w:t xml:space="preserve">    form { max-width: 420px; }</w:t>
        <w:br/>
        <w:t xml:space="preserve">    label { display: block; margin-top: 10px; }</w:t>
        <w:br/>
        <w:t xml:space="preserve">    input, select, textarea { margin-top: 4px; padding: 7px; width: 100%; box-sizing: border-box; }</w:t>
        <w:br/>
        <w:t xml:space="preserve">    .choice, .choice input { width: auto; }</w:t>
        <w:br/>
        <w:t xml:space="preserve">    button { margin-top: 14px; padding: 8px 16px; }</w:t>
        <w:br/>
        <w:t xml:space="preserve">  &lt;/style&gt;</w:t>
        <w:br/>
        <w:t>&lt;/head&gt;</w:t>
        <w:br/>
        <w:t>&lt;body&gt;</w:t>
        <w:br/>
        <w:t xml:space="preserve">  &lt;h1&gt;Student Registration Form&lt;/h1&gt;</w:t>
        <w:br/>
        <w:t xml:space="preserve">  &lt;form&gt;</w:t>
        <w:br/>
        <w:t xml:space="preserve">    &lt;label for="name"&gt;Name:&lt;/label&gt;&lt;input id="name" name="name" type="text" required&gt;</w:t>
        <w:br/>
        <w:t xml:space="preserve">    &lt;label for="email"&gt;Email:&lt;/label&gt;&lt;input id="email" name="email" type="email" required&gt;</w:t>
        <w:br/>
        <w:t xml:space="preserve">    &lt;label for="password"&gt;Password:&lt;/label&gt;&lt;input id="password" name="password" type="password" required&gt;</w:t>
        <w:br/>
        <w:t xml:space="preserve">    &lt;label&gt;Gender:&lt;/label&gt;</w:t>
        <w:br/>
        <w:t xml:space="preserve">    &lt;span class="choice"&gt;&lt;input type="radio" name="gender" value="Male"&gt; Male&lt;/span&gt;</w:t>
        <w:br/>
        <w:t xml:space="preserve">    &lt;span class="choice"&gt;&lt;input type="radio" name="gender" value="Female"&gt; Female&lt;/span&gt;</w:t>
        <w:br/>
        <w:t xml:space="preserve">    &lt;span class="choice"&gt;&lt;input type="radio" name="gender" value="Other"&gt; Other&lt;/span&gt;</w:t>
        <w:br/>
        <w:t xml:space="preserve">    &lt;label for="dob"&gt;Date of Birth:&lt;/label&gt;&lt;input id="dob" name="dob" type="date"&gt;</w:t>
        <w:br/>
        <w:t xml:space="preserve">    &lt;label for="course"&gt;Course:&lt;/label&gt;</w:t>
        <w:br/>
        <w:t xml:space="preserve">    &lt;select id="course" name="course"&gt;&lt;option&gt;BCA&lt;/option&gt;&lt;option&gt;BBA&lt;/option&gt;&lt;option&gt;B.Com&lt;/option&gt;&lt;option&gt;BA&lt;/option&gt;&lt;/select&gt;</w:t>
        <w:br/>
        <w:t xml:space="preserve">    &lt;label&gt;Hobbies:&lt;/label&gt;</w:t>
        <w:br/>
        <w:t xml:space="preserve">    &lt;span class="choice"&gt;&lt;input type="checkbox" name="hobby" value="Reading"&gt; Reading&lt;/span&gt;</w:t>
        <w:br/>
        <w:t xml:space="preserve">    &lt;span class="choice"&gt;&lt;input type="checkbox" name="hobby" value="Sports"&gt; Sports&lt;/span&gt;</w:t>
        <w:br/>
        <w:t xml:space="preserve">    &lt;span class="choice"&gt;&lt;input type="checkbox" name="hobby" value="Coding"&gt; Coding&lt;/span&gt;</w:t>
        <w:br/>
        <w:t xml:space="preserve">    &lt;label for="address"&gt;Address:&lt;/label&gt;&lt;textarea id="address" name="address" rows="3"&gt;&lt;/textarea&gt;</w:t>
        <w:br/>
        <w:t xml:space="preserve">    &lt;button type="submit"&gt;Submit&lt;/button&gt;</w:t>
        <w:br/>
        <w:t xml:space="preserve">    &lt;button type="reset"&gt;Reset&lt;/button&gt;</w:t>
        <w:br/>
        <w:t xml:space="preserve">  &lt;/form&gt;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A form containing name, email, password, gender, date of birth, course, hobbies, address, Submit, and Reset controls. This sample displays the form; it does not save submissions to a database.</w:t>
      </w:r>
    </w:p>
    <w:p>
      <w:pPr>
        <w:pStyle w:val="Heading1"/>
      </w:pPr>
      <w:r>
        <w:t>10. College Admission Webpage (Complete Page)</w:t>
      </w:r>
    </w:p>
    <w:p>
      <w:pPr>
        <w:spacing w:after="40"/>
      </w:pPr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&lt;title&gt;College Admission&lt;/title&gt;</w:t>
        <w:br/>
        <w:t xml:space="preserve">  &lt;style&gt;</w:t>
        <w:br/>
        <w:t xml:space="preserve">    body { font-family: Arial, sans-serif; margin: 24px; line-height: 1.5; }</w:t>
        <w:br/>
        <w:t xml:space="preserve">    header, footer { background: #e8eef7; padding: 16px; text-align: center; }</w:t>
        <w:br/>
        <w:t xml:space="preserve">    section { margin: 20px 0; }</w:t>
        <w:br/>
        <w:t xml:space="preserve">    table { border-collapse: collapse; width: 100%; }</w:t>
        <w:br/>
        <w:t xml:space="preserve">    th, td { border: 1px solid #555; padding: 8px; }</w:t>
        <w:br/>
        <w:t xml:space="preserve">    th { background: #e8e8e8; }</w:t>
        <w:br/>
        <w:t xml:space="preserve">    label { display: block; margin-top: 8px; }</w:t>
        <w:br/>
        <w:t xml:space="preserve">    input, select, textarea { padding: 7px; max-width: 420px; width: 100%; }</w:t>
        <w:br/>
        <w:t xml:space="preserve">  &lt;/style&gt;</w:t>
        <w:br/>
        <w:t>&lt;/head&gt;</w:t>
        <w:br/>
        <w:t>&lt;body&gt;</w:t>
        <w:br/>
        <w:t xml:space="preserve">  &lt;header&gt;</w:t>
        <w:br/>
        <w:t xml:space="preserve">    &lt;h1&gt;Welcome to Your College Name&lt;/h1&gt;</w:t>
        <w:br/>
        <w:t xml:space="preserve">    &lt;p&gt;Admissions Open for 2026–2027&lt;/p&gt;</w:t>
        <w:br/>
        <w:t xml:space="preserve">    &lt;img src="college-logo.png" alt="College logo" width="100" height="100"&gt;</w:t>
        <w:br/>
        <w:t xml:space="preserve">  &lt;/header&gt;</w:t>
        <w:br/>
        <w:br/>
        <w:t xml:space="preserve">  &lt;section&gt;</w:t>
        <w:br/>
        <w:t xml:space="preserve">    &lt;h2&gt;About the College&lt;/h2&gt;</w:t>
        <w:br/>
        <w:t xml:space="preserve">    &lt;p&gt;Our college supports academic learning, practical skills, and overall student development.&lt;/p&gt;</w:t>
        <w:br/>
        <w:t xml:space="preserve">    &lt;img src="campus.jpg" alt="College campus" width="320" height="180"&gt;</w:t>
        <w:br/>
        <w:t xml:space="preserve">  &lt;/section&gt;</w:t>
        <w:br/>
        <w:br/>
        <w:t xml:space="preserve">  &lt;section&gt;</w:t>
        <w:br/>
        <w:t xml:space="preserve">    &lt;h2&gt;Courses Offered&lt;/h2&gt;</w:t>
        <w:br/>
        <w:t xml:space="preserve">    &lt;ul&gt;&lt;li&gt;BCA – Bachelor of Computer Applications&lt;/li&gt;&lt;li&gt;BBA – Bachelor of Business Administration&lt;/li&gt;&lt;li&gt;B.Com – Bachelor of Commerce&lt;/li&gt;&lt;/ul&gt;</w:t>
        <w:br/>
        <w:t xml:space="preserve">  &lt;/section&gt;</w:t>
        <w:br/>
        <w:br/>
        <w:t xml:space="preserve">  &lt;section&gt;</w:t>
        <w:br/>
        <w:t xml:space="preserve">    &lt;h2&gt;Documents Required&lt;/h2&gt;</w:t>
        <w:br/>
        <w:t xml:space="preserve">    &lt;ol&gt;&lt;li&gt;Class 10 marksheet&lt;/li&gt;&lt;li&gt;Class 12 marksheet&lt;/li&gt;&lt;li&gt;Identity proof&lt;/li&gt;&lt;li&gt;Recent passport-size photograph&lt;/li&gt;&lt;/ol&gt;</w:t>
        <w:br/>
        <w:t xml:space="preserve">  &lt;/section&gt;</w:t>
        <w:br/>
        <w:br/>
        <w:t xml:space="preserve">  &lt;section&gt;</w:t>
        <w:br/>
        <w:t xml:space="preserve">    &lt;h2&gt;Sample Course Fee&lt;/h2&gt;</w:t>
        <w:br/>
        <w:t xml:space="preserve">    &lt;table&gt;</w:t>
        <w:br/>
        <w:t xml:space="preserve">      &lt;tr&gt;&lt;th&gt;Course&lt;/th&gt;&lt;th&gt;Duration&lt;/th&gt;&lt;th&gt;Annual Fee&lt;/th&gt;&lt;/tr&gt;</w:t>
        <w:br/>
        <w:t xml:space="preserve">      &lt;tr&gt;&lt;td&gt;BCA&lt;/td&gt;&lt;td&gt;3 years&lt;/td&gt;&lt;td&gt;₹40,000&lt;/td&gt;&lt;/tr&gt;</w:t>
        <w:br/>
        <w:t xml:space="preserve">      &lt;tr&gt;&lt;td&gt;BBA&lt;/td&gt;&lt;td&gt;3 years&lt;/td&gt;&lt;td&gt;₹38,000&lt;/td&gt;&lt;/tr&gt;</w:t>
        <w:br/>
        <w:t xml:space="preserve">      &lt;tr&gt;&lt;td&gt;B.Com&lt;/td&gt;&lt;td&gt;3 years&lt;/td&gt;&lt;td&gt;₹30,000&lt;/td&gt;&lt;/tr&gt;</w:t>
        <w:br/>
        <w:t xml:space="preserve">    &lt;/table&gt;</w:t>
        <w:br/>
        <w:t xml:space="preserve">    &lt;p&gt;&lt;small&gt;Fees above are sample values for demonstration. Replace them with your college's actual details.&lt;/small&gt;&lt;/p&gt;</w:t>
        <w:br/>
        <w:t xml:space="preserve">  &lt;/section&gt;</w:t>
        <w:br/>
        <w:br/>
        <w:t xml:space="preserve">  &lt;section&gt;</w:t>
        <w:br/>
        <w:t xml:space="preserve">    &lt;h2&gt;Admission Registration Form&lt;/h2&gt;</w:t>
        <w:br/>
        <w:t xml:space="preserve">    &lt;form&gt;</w:t>
        <w:br/>
        <w:t xml:space="preserve">      &lt;label for="fullname"&gt;Full Name&lt;/label&gt;&lt;input id="fullname" name="fullname" type="text" required&gt;</w:t>
        <w:br/>
        <w:t xml:space="preserve">      &lt;label for="admission-email"&gt;Email&lt;/label&gt;&lt;input id="admission-email" name="email" type="email" required&gt;</w:t>
        <w:br/>
        <w:t xml:space="preserve">      &lt;label for="phone"&gt;Phone Number&lt;/label&gt;&lt;input id="phone" name="phone" type="tel"&gt;</w:t>
        <w:br/>
        <w:t xml:space="preserve">      &lt;label for="admission-course"&gt;Choose Course&lt;/label&gt;</w:t>
        <w:br/>
        <w:t xml:space="preserve">      &lt;select id="admission-course" name="course"&gt;&lt;option&gt;BCA&lt;/option&gt;&lt;option&gt;BBA&lt;/option&gt;&lt;option&gt;B.Com&lt;/option&gt;&lt;/select&gt;</w:t>
        <w:br/>
        <w:t xml:space="preserve">      &lt;label for="message"&gt;Address / Message&lt;/label&gt;&lt;textarea id="message" name="message" rows="3"&gt;&lt;/textarea&gt;</w:t>
        <w:br/>
        <w:t xml:space="preserve">      &lt;button type="submit"&gt;Apply Now&lt;/button&gt;</w:t>
        <w:br/>
        <w:t xml:space="preserve">      &lt;button type="reset"&gt;Reset&lt;/button&gt;</w:t>
        <w:br/>
        <w:t xml:space="preserve">    &lt;/form&gt;</w:t>
        <w:br/>
        <w:t xml:space="preserve">  &lt;/section&gt;</w:t>
        <w:br/>
        <w:br/>
        <w:t xml:space="preserve">  &lt;footer&gt;&lt;p&gt;Contact: admissions@yourcollege.example | Your College Name&lt;/p&gt;&lt;/footer&gt;</w:t>
        <w:br/>
        <w:t>&lt;/body&gt;</w:t>
        <w:br/>
        <w:t>&lt;/html&gt;</w:t>
      </w:r>
    </w:p>
    <w:p>
      <w:pPr>
        <w:pStyle w:val="Heading2"/>
      </w:pPr>
      <w:r>
        <w:t>Expected Output</w:t>
      </w:r>
    </w:p>
    <w:p>
      <w:r>
        <w:t>Output: One complete college admission page with headings, paragraphs, images, course/document lists, a fee table, and a registration form. Replace sample details and provide the image files. The form needs a backend to store real applications.</w:t>
      </w:r>
    </w:p>
    <w:p>
      <w:pPr>
        <w:pStyle w:val="Heading1"/>
      </w:pPr>
      <w:r>
        <w:t>Brief Practical Report</w:t>
      </w:r>
    </w:p>
    <w:p>
      <w:r>
        <w:t>Objective: To create and test HTML webpages using headings, text formatting, lists, tables, images, forms, and CSS. Implementation: Each task was written in HTML, with CSS used where needed for table borders, spacing, and form layout. Result: The pages can be opened in a browser to view the expected output. Image-based tasks require the image files to be placed in the same folder. Note: Forms in these examples demonstrate the front-end interface only; storing submitted data requires a server-side program or form service.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